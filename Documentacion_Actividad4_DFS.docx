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6366F1"/>
          <w:sz w:val="28"/>
        </w:rPr>
        <w:t>ACTIVIDAD 4</w:t>
      </w:r>
    </w:p>
    <w:p>
      <w:pPr>
        <w:jc w:val="center"/>
      </w:pPr>
      <w:r>
        <w:rPr>
          <w:b/>
          <w:color w:val="1E293B"/>
          <w:sz w:val="52"/>
        </w:rPr>
        <w:t>Aplicación Web para Gestión de Productos</w:t>
      </w:r>
    </w:p>
    <w:p>
      <w:pPr>
        <w:jc w:val="center"/>
      </w:pPr>
      <w:r>
        <w:rPr>
          <w:color w:val="8B5CF6"/>
          <w:sz w:val="24"/>
        </w:rPr>
        <w:t>Node.js  •  Express.js  •  MongoDB  •  JWT  •  Jest</w:t>
      </w:r>
    </w:p>
    <w:p/>
    <w:p/>
    <w:p/>
    <w:p/>
    <w:p>
      <w:pPr>
        <w:jc w:val="center"/>
      </w:pPr>
      <w:r>
        <w:rPr>
          <w:color w:val="333333"/>
          <w:sz w:val="28"/>
        </w:rPr>
        <w:t>Daniel González</w:t>
      </w:r>
    </w:p>
    <w:p>
      <w:pPr>
        <w:jc w:val="center"/>
      </w:pPr>
      <w:r>
        <w:rPr>
          <w:color w:val="888888"/>
          <w:sz w:val="22"/>
        </w:rPr>
        <w:t>Desarrollo Full Stack</w:t>
      </w:r>
    </w:p>
    <w:p>
      <w:pPr>
        <w:jc w:val="center"/>
      </w:pPr>
      <w:r>
        <w:rPr>
          <w:color w:val="888888"/>
          <w:sz w:val="22"/>
        </w:rPr>
        <w:t>Febrero 2026</w:t>
      </w:r>
    </w:p>
    <w:p>
      <w:r>
        <w:br w:type="page"/>
      </w:r>
    </w:p>
    <w:p>
      <w:pPr>
        <w:pStyle w:val="Heading1"/>
      </w:pPr>
      <w:r>
        <w:rPr>
          <w:color w:val="4F46E5"/>
        </w:rPr>
        <w:t>Contenido</w:t>
      </w:r>
    </w:p>
    <w:p/>
    <w:p>
      <w:pPr>
        <w:spacing w:after="80"/>
      </w:pPr>
      <w:r>
        <w:rPr>
          <w:color w:val="4F46E5"/>
          <w:sz w:val="22"/>
        </w:rPr>
        <w:t>1. Introducción</w:t>
      </w:r>
    </w:p>
    <w:p>
      <w:pPr>
        <w:spacing w:after="80"/>
      </w:pPr>
      <w:r>
        <w:rPr>
          <w:color w:val="4F46E5"/>
          <w:sz w:val="22"/>
        </w:rPr>
        <w:t>2. Requerimientos Funcionales</w:t>
      </w:r>
    </w:p>
    <w:p>
      <w:pPr>
        <w:spacing w:after="80"/>
      </w:pPr>
      <w:r>
        <w:rPr>
          <w:color w:val="4F46E5"/>
          <w:sz w:val="22"/>
        </w:rPr>
        <w:t>3. Requerimientos No Funcionales</w:t>
      </w:r>
    </w:p>
    <w:p>
      <w:pPr>
        <w:spacing w:after="80"/>
      </w:pPr>
      <w:r>
        <w:rPr>
          <w:color w:val="4F46E5"/>
          <w:sz w:val="22"/>
        </w:rPr>
        <w:t>4. Diagrama Entidad-Relación</w:t>
      </w:r>
    </w:p>
    <w:p>
      <w:pPr>
        <w:spacing w:after="80"/>
      </w:pPr>
      <w:r>
        <w:rPr>
          <w:color w:val="4F46E5"/>
          <w:sz w:val="22"/>
        </w:rPr>
        <w:t>5. Estructura del Proyecto</w:t>
      </w:r>
    </w:p>
    <w:p>
      <w:pPr>
        <w:spacing w:after="80"/>
      </w:pPr>
      <w:r>
        <w:rPr>
          <w:color w:val="4F46E5"/>
          <w:sz w:val="22"/>
        </w:rPr>
        <w:t>6. Configuración del Servidor</w:t>
      </w:r>
    </w:p>
    <w:p>
      <w:pPr>
        <w:spacing w:after="80"/>
      </w:pPr>
      <w:r>
        <w:rPr>
          <w:color w:val="4F46E5"/>
          <w:sz w:val="22"/>
        </w:rPr>
        <w:t>7. Modelos de Datos</w:t>
      </w:r>
    </w:p>
    <w:p>
      <w:pPr>
        <w:spacing w:after="80"/>
      </w:pPr>
      <w:r>
        <w:rPr>
          <w:color w:val="4F46E5"/>
          <w:sz w:val="22"/>
        </w:rPr>
        <w:t>8. Autenticación y Autorización (JWT)</w:t>
      </w:r>
    </w:p>
    <w:p>
      <w:pPr>
        <w:spacing w:after="80"/>
      </w:pPr>
      <w:r>
        <w:rPr>
          <w:color w:val="4F46E5"/>
          <w:sz w:val="22"/>
        </w:rPr>
        <w:t>9. Controladores</w:t>
      </w:r>
    </w:p>
    <w:p>
      <w:pPr>
        <w:spacing w:after="80"/>
      </w:pPr>
      <w:r>
        <w:rPr>
          <w:color w:val="4F46E5"/>
          <w:sz w:val="22"/>
        </w:rPr>
        <w:t>10. Rutas de la API</w:t>
      </w:r>
    </w:p>
    <w:p>
      <w:pPr>
        <w:spacing w:after="80"/>
      </w:pPr>
      <w:r>
        <w:rPr>
          <w:color w:val="4F46E5"/>
          <w:sz w:val="22"/>
        </w:rPr>
        <w:t>11. Vista de Login y Dashboard</w:t>
      </w:r>
    </w:p>
    <w:p>
      <w:pPr>
        <w:spacing w:after="80"/>
      </w:pPr>
      <w:r>
        <w:rPr>
          <w:color w:val="4F46E5"/>
          <w:sz w:val="22"/>
        </w:rPr>
        <w:t>12. Pruebas Unitarias</w:t>
      </w:r>
    </w:p>
    <w:p>
      <w:pPr>
        <w:spacing w:after="80"/>
      </w:pPr>
      <w:r>
        <w:rPr>
          <w:color w:val="4F46E5"/>
          <w:sz w:val="22"/>
        </w:rPr>
        <w:t>13. Despliegue y CI/CD</w:t>
      </w:r>
    </w:p>
    <w:p>
      <w:pPr>
        <w:spacing w:after="80"/>
      </w:pPr>
      <w:r>
        <w:rPr>
          <w:color w:val="4F46E5"/>
          <w:sz w:val="22"/>
        </w:rPr>
        <w:t>14. Justificación de Vercel</w:t>
      </w:r>
    </w:p>
    <w:p>
      <w:r>
        <w:br w:type="page"/>
      </w:r>
    </w:p>
    <w:p>
      <w:pPr>
        <w:pStyle w:val="Heading1"/>
      </w:pPr>
      <w:r>
        <w:rPr>
          <w:color w:val="4F46E5"/>
        </w:rPr>
        <w:t>1. Introducción</w:t>
      </w:r>
    </w:p>
    <w:p>
      <w:r>
        <w:t>Este proyecto consiste en el desarrollo de una aplicación web para la gestión de productos, donde los usuarios pueden registrarse, iniciar sesión y realizar operaciones CRUD (Crear, Leer, Actualizar y Eliminar) sobre productos almacenados en una base de datos MongoDB.</w:t>
      </w:r>
    </w:p>
    <w:p>
      <w:r>
        <w:t>La aplicación utiliza Node.js como entorno de ejecución, Express.js como framework del servidor, Mongoose para la interacción con MongoDB, y JSON Web Tokens (JWT) para la autenticación y protección de rutas. Además, se implementaron pruebas unitarias con Jest y se configuró un pipeline de CI/CD con GitHub Actions para el despliegue automatizado en Vercel.</w:t>
      </w:r>
    </w:p>
    <w:p/>
    <w:p>
      <w:pPr>
        <w:pStyle w:val="Heading1"/>
      </w:pPr>
      <w:r>
        <w:rPr>
          <w:color w:val="4F46E5"/>
        </w:rPr>
        <w:t>2. Requerimientos Funcionales</w:t>
      </w:r>
    </w:p>
    <w:p>
      <w:r>
        <w:t>Los requerimientos funcionales describen lo que el sistema debe hacer desde la perspectiva del usuario.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F46E5" w:val="clear"/>
          </w:tcPr>
          <w:p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2880"/>
            <w:shd w:fill="4F46E5" w:val="clear"/>
          </w:tcPr>
          <w:p>
            <w:r>
              <w:rPr>
                <w:b/>
                <w:color w:val="FFFFFF"/>
                <w:sz w:val="20"/>
              </w:rPr>
              <w:t>Requerimiento</w:t>
            </w:r>
          </w:p>
        </w:tc>
        <w:tc>
          <w:tcPr>
            <w:tcW w:type="dxa" w:w="2880"/>
            <w:shd w:fill="4F46E5" w:val="clear"/>
          </w:tcPr>
          <w:p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RF-01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Registro de usuarios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El sistema permite registrar nuevos usuarios con nombre, email y contraseña. La contraseña se almacena cifrada con bcrypt.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RF-02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Inicio de sesión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El sistema autentica usuarios mediante email y contraseña, generando un token JWT con vigencia de 24 horas.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RF-03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Cierre de sesión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El usuario puede cerrar sesión, lo que elimina el token del almacenamiento local del navegador.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RF-04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Crear productos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Los usuarios autenticados pueden agregar productos con nombre, descripción, precio, categoría y stock.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RF-05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Listar productos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El sistema muestra todos los productos registrados con su información completa.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RF-06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Editar productos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Los usuarios pueden modificar los datos de cualquier producto existente.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RF-07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Eliminar productos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Los usuarios pueden eliminar productos con una confirmación previa.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RF-08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Ver perfil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Los usuarios autenticados pueden consultar su información de perfil.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RF-09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Protección de rutas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Las rutas de productos están protegidas y solo son accesibles con un token JWT válido.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RF-10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Vista de login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El sistema incluye una interfaz HTML para login y registro de usuarios.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4F46E5"/>
        </w:rPr>
        <w:t>3. Requerimientos No Funcionales</w:t>
      </w:r>
    </w:p>
    <w:p>
      <w:r>
        <w:t>Los requerimientos no funcionales definen las características de calidad del sistema.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8B5CF6" w:val="clear"/>
          </w:tcPr>
          <w:p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2880"/>
            <w:shd w:fill="8B5CF6" w:val="clear"/>
          </w:tcPr>
          <w:p>
            <w:r>
              <w:rPr>
                <w:b/>
                <w:color w:val="FFFFFF"/>
                <w:sz w:val="20"/>
              </w:rPr>
              <w:t>Categoría</w:t>
            </w:r>
          </w:p>
        </w:tc>
        <w:tc>
          <w:tcPr>
            <w:tcW w:type="dxa" w:w="2880"/>
            <w:shd w:fill="8B5CF6" w:val="clear"/>
          </w:tcPr>
          <w:p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RNF-01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Seguridad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Las contraseñas se cifran con bcrypt (10 rondas de salt). Los tokens JWT expiran en 24 horas.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RNF-02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Rendimiento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Las respuestas de la API se procesan en menos de 500ms bajo condiciones normales.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RNF-03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Escalabilidad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La arquitectura modular (MVC) facilita la adición de nuevos recursos sin modificar la estructura base.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RNF-04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Disponibilidad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El despliegue en Vercel garantiza alta disponibilidad con infraestructura global.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RNF-05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Mantenibilidad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El código se organiza en capas separadas: modelos, controladores, rutas y middlewares.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RNF-06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Usabilidad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La interfaz es responsiva y accesible desde cualquier dispositivo con navegador web.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RNF-07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Testeabilidad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 incluyen 18 pruebas unitarias automatizadas que validan el comportamiento de la API.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RNF-08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Portabilidad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La aplicación funciona en cualquier entorno que soporte Node.js 18+.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4F46E5"/>
        </w:rPr>
        <w:t>4. Diagrama Entidad-Relación</w:t>
      </w:r>
    </w:p>
    <w:p>
      <w:r>
        <w:t>La base de datos utiliza MongoDB (NoSQL) con dos colecciones principales: Users y Products. La relación entre ellas es que cada producto tiene un campo "creadoPor" que referencia al usuario que lo creó.</w:t>
      </w:r>
    </w:p>
    <w:p/>
    <w:p>
      <w:r>
        <w:rPr>
          <w:b/>
          <w:color w:val="4F46E5"/>
          <w:sz w:val="24"/>
        </w:rPr>
        <w:t>Colección: Users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F46E5" w:val="clear"/>
          </w:tcPr>
          <w:p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type="dxa" w:w="2880"/>
            <w:shd w:fill="4F46E5" w:val="clear"/>
          </w:tcPr>
          <w:p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2880"/>
            <w:shd w:fill="4F46E5" w:val="clear"/>
          </w:tcPr>
          <w:p>
            <w:r>
              <w:rPr>
                <w:b/>
                <w:color w:val="FFFFFF"/>
                <w:sz w:val="20"/>
              </w:rPr>
              <w:t>Restricciones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ObjectId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Primary Key (autogenerado)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nombre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Requerido, trim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Requerido, único, lowercase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password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Requerido, mínimo 6 caracteres, cifrado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createdAt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Autogenerado (timestamps)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updatedAt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Autogenerado (timestamps)</w:t>
            </w:r>
          </w:p>
        </w:tc>
      </w:tr>
    </w:tbl>
    <w:p/>
    <w:p>
      <w:pPr>
        <w:jc w:val="center"/>
      </w:pPr>
      <w:r>
        <w:rPr>
          <w:b/>
          <w:color w:val="EC4899"/>
          <w:sz w:val="28"/>
        </w:rPr>
        <w:t>User  ──── 1 : N ────  Product</w:t>
      </w:r>
    </w:p>
    <w:p>
      <w:pPr>
        <w:jc w:val="center"/>
      </w:pPr>
      <w:r>
        <w:rPr>
          <w:i/>
          <w:color w:val="888888"/>
          <w:sz w:val="20"/>
        </w:rPr>
        <w:t>Un usuario puede crear muchos productos</w:t>
      </w:r>
    </w:p>
    <w:p/>
    <w:p>
      <w:r>
        <w:rPr>
          <w:b/>
          <w:color w:val="8B5CF6"/>
          <w:sz w:val="24"/>
        </w:rPr>
        <w:t>Colección: Products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8B5CF6" w:val="clear"/>
          </w:tcPr>
          <w:p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type="dxa" w:w="2880"/>
            <w:shd w:fill="8B5CF6" w:val="clear"/>
          </w:tcPr>
          <w:p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2880"/>
            <w:shd w:fill="8B5CF6" w:val="clear"/>
          </w:tcPr>
          <w:p>
            <w:r>
              <w:rPr>
                <w:b/>
                <w:color w:val="FFFFFF"/>
                <w:sz w:val="20"/>
              </w:rPr>
              <w:t>Restricciones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ObjectId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Primary Key (autogenerado)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nombre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Requerido, trim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descripcion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Opcional, trim, default: ""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precio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Number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Requerido, mínimo: 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categoria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Opcional, default: "General"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stock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Number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Opcional, mínimo: 0, default: 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creadoPor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ObjectId (ref: User)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Requerido, referencia a Users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createdAt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Autogenerado (timestamps)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updatedAt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Autogenerado (timestamps)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E8F0FE" w:val="clear"/>
          </w:tcPr>
          <w:p>
            <w:r>
              <w:rPr>
                <w:color w:val="333333"/>
                <w:sz w:val="20"/>
              </w:rPr>
              <w:t>Nota: Aunque MongoDB es NoSQL y no tiene relaciones formales como SQL, Mongoose permite simular relaciones mediante referencias (ObjectId + ref) y el método .populate() para obtener los datos relacionados.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4F46E5"/>
        </w:rPr>
        <w:t>5. Estructura del Proyecto</w:t>
      </w:r>
    </w:p>
    <w:p>
      <w:r>
        <w:t>La aplicación sigue una arquitectura MVC organizada de la siguiente manera:</w:t>
      </w:r>
    </w:p>
    <w:p/>
    <w:p>
      <w:pPr>
        <w:spacing w:before="120" w:after="120"/>
        <w:ind w:left="283"/>
      </w:pPr>
      <w:r>
        <w:rPr>
          <w:rFonts w:ascii="Consolas" w:hAnsi="Consolas"/>
          <w:color w:val="D4D4D4"/>
          <w:sz w:val="18"/>
          <w:shd w:fill="1E1E2E" w:val="clear"/>
        </w:rPr>
        <w:t>actividad4dfs/</w:t>
        <w:br/>
        <w:t>├── .github/workflows/ci-cd.yml</w:t>
        <w:br/>
        <w:t>├── src/</w:t>
        <w:br/>
        <w:t>│   ├── config/db.js</w:t>
        <w:br/>
        <w:t>│   ├── controllers/</w:t>
        <w:br/>
        <w:t>│   │   ├── authController.js</w:t>
        <w:br/>
        <w:t>│   │   └── productController.js</w:t>
        <w:br/>
        <w:t>│   ├── middlewares/auth.js</w:t>
        <w:br/>
        <w:t>│   ├── models/</w:t>
        <w:br/>
        <w:t>│   │   ├── User.js</w:t>
        <w:br/>
        <w:t>│   │   └── Product.js</w:t>
        <w:br/>
        <w:t>│   ├── routes/</w:t>
        <w:br/>
        <w:t>│   │   ├── authRoutes.js</w:t>
        <w:br/>
        <w:t>│   │   └── productRoutes.js</w:t>
        <w:br/>
        <w:t>│   ├── public/</w:t>
        <w:br/>
        <w:t>│   │   ├── login.html</w:t>
        <w:br/>
        <w:t>│   │   └── dashboard.html</w:t>
        <w:br/>
        <w:t>│   ├── app.js</w:t>
        <w:br/>
        <w:t>│   └── server.js</w:t>
        <w:br/>
        <w:t>├── tests/</w:t>
        <w:br/>
        <w:t>│   ├── auth.test.js</w:t>
        <w:br/>
        <w:t>│   └── product.test.js</w:t>
        <w:br/>
        <w:t>├── vercel.json</w:t>
        <w:br/>
        <w:t>├── package.json</w:t>
        <w:br/>
        <w:t>└── README.md</w:t>
      </w:r>
    </w:p>
    <w:p/>
    <w:p>
      <w:r>
        <w:br w:type="page"/>
      </w:r>
    </w:p>
    <w:p>
      <w:pPr>
        <w:pStyle w:val="Heading1"/>
      </w:pPr>
      <w:r>
        <w:rPr>
          <w:color w:val="4F46E5"/>
        </w:rPr>
        <w:t>6. Configuración del Servidor</w:t>
      </w:r>
    </w:p>
    <w:p>
      <w:pPr>
        <w:pStyle w:val="Heading2"/>
      </w:pPr>
      <w:r>
        <w:rPr>
          <w:color w:val="8B5CF6"/>
        </w:rPr>
        <w:t>Conexión a MongoDB (src/config/db.js)</w:t>
      </w:r>
    </w:p>
    <w:p>
      <w:pPr>
        <w:spacing w:before="120" w:after="120"/>
        <w:ind w:left="283"/>
      </w:pPr>
      <w:r>
        <w:rPr>
          <w:rFonts w:ascii="Consolas" w:hAnsi="Consolas"/>
          <w:color w:val="D4D4D4"/>
          <w:sz w:val="18"/>
          <w:shd w:fill="1E1E2E" w:val="clear"/>
        </w:rPr>
        <w:t>const mongoose = require('mongoose');</w:t>
        <w:br/>
        <w:br/>
        <w:t>const connectDB = async () =&gt; {</w:t>
        <w:br/>
        <w:t xml:space="preserve">  try {</w:t>
        <w:br/>
        <w:t xml:space="preserve">    await mongoose.connect(process.env.MONGODB_URI);</w:t>
        <w:br/>
        <w:t xml:space="preserve">    console.log('Conexión exitosa a MongoDB');</w:t>
        <w:br/>
        <w:t xml:space="preserve">  } catch (error) {</w:t>
        <w:br/>
        <w:t xml:space="preserve">    console.error('Error al conectar a MongoDB:', error.message);</w:t>
        <w:br/>
        <w:t xml:space="preserve">    process.exit(1);</w:t>
        <w:br/>
        <w:t xml:space="preserve">  }</w:t>
        <w:br/>
        <w:t>};</w:t>
        <w:br/>
        <w:br/>
        <w:t>module.exports = connectDB;</w:t>
      </w:r>
    </w:p>
    <w:p/>
    <w:p>
      <w:pPr>
        <w:pStyle w:val="Heading2"/>
      </w:pPr>
      <w:r>
        <w:rPr>
          <w:color w:val="8B5CF6"/>
        </w:rPr>
        <w:t>Aplicación Express (src/app.js)</w:t>
      </w:r>
    </w:p>
    <w:p>
      <w:pPr>
        <w:spacing w:before="120" w:after="120"/>
        <w:ind w:left="283"/>
      </w:pPr>
      <w:r>
        <w:rPr>
          <w:rFonts w:ascii="Consolas" w:hAnsi="Consolas"/>
          <w:color w:val="D4D4D4"/>
          <w:sz w:val="18"/>
          <w:shd w:fill="1E1E2E" w:val="clear"/>
        </w:rPr>
        <w:t>const express = require('express');</w:t>
        <w:br/>
        <w:t>const cors = require('cors');</w:t>
        <w:br/>
        <w:t>const path = require('path');</w:t>
        <w:br/>
        <w:t>const authRoutes = require('./routes/authRoutes');</w:t>
        <w:br/>
        <w:t>const productRoutes = require('./routes/productRoutes');</w:t>
        <w:br/>
        <w:br/>
        <w:t>const app = express();</w:t>
        <w:br/>
        <w:br/>
        <w:t>app.use(cors());</w:t>
        <w:br/>
        <w:t>app.use(express.json());</w:t>
        <w:br/>
        <w:t>app.use(express.urlencoded({ extended: true }));</w:t>
        <w:br/>
        <w:t>app.use(express.static(path.join(__dirname, 'public')));</w:t>
        <w:br/>
        <w:br/>
        <w:t>app.use('/api/auth', authRoutes);</w:t>
        <w:br/>
        <w:t>app.use('/api/productos', productRoutes);</w:t>
      </w:r>
    </w:p>
    <w:p/>
    <w:p>
      <w:pPr>
        <w:pStyle w:val="Heading2"/>
      </w:pPr>
      <w:r>
        <w:rPr>
          <w:color w:val="8B5CF6"/>
        </w:rPr>
        <w:t>Punto de entrada (src/server.js)</w:t>
      </w:r>
    </w:p>
    <w:p>
      <w:pPr>
        <w:spacing w:before="120" w:after="120"/>
        <w:ind w:left="283"/>
      </w:pPr>
      <w:r>
        <w:rPr>
          <w:rFonts w:ascii="Consolas" w:hAnsi="Consolas"/>
          <w:color w:val="D4D4D4"/>
          <w:sz w:val="18"/>
          <w:shd w:fill="1E1E2E" w:val="clear"/>
        </w:rPr>
        <w:t>require('dotenv').config();</w:t>
        <w:br/>
        <w:t>const app = require('./app');</w:t>
        <w:br/>
        <w:t>const connectDB = require('./config/db');</w:t>
        <w:br/>
        <w:br/>
        <w:t>const PORT = process.env.PORT || 3000;</w:t>
        <w:br/>
        <w:br/>
        <w:t>connectDB().then(() =&gt; {</w:t>
        <w:br/>
        <w:t xml:space="preserve">  app.listen(PORT, () =&gt; {</w:t>
        <w:br/>
        <w:t xml:space="preserve">    console.log(`Servidor corriendo en http://localhost:${PORT}`);</w:t>
        <w:br/>
        <w:t xml:space="preserve">  });</w:t>
        <w:br/>
        <w:t>});</w:t>
      </w:r>
    </w:p>
    <w:p/>
    <w:p>
      <w:r>
        <w:br w:type="page"/>
      </w:r>
    </w:p>
    <w:p>
      <w:pPr>
        <w:pStyle w:val="Heading1"/>
      </w:pPr>
      <w:r>
        <w:rPr>
          <w:color w:val="4F46E5"/>
        </w:rPr>
        <w:t>7. Modelos de Datos</w:t>
      </w:r>
    </w:p>
    <w:p>
      <w:pPr>
        <w:pStyle w:val="Heading2"/>
      </w:pPr>
      <w:r>
        <w:rPr>
          <w:color w:val="8B5CF6"/>
        </w:rPr>
        <w:t>Modelo de Usuario (src/models/User.js)</w:t>
      </w:r>
    </w:p>
    <w:p>
      <w:pPr>
        <w:spacing w:before="120" w:after="120"/>
        <w:ind w:left="283"/>
      </w:pPr>
      <w:r>
        <w:rPr>
          <w:rFonts w:ascii="Consolas" w:hAnsi="Consolas"/>
          <w:color w:val="D4D4D4"/>
          <w:sz w:val="18"/>
          <w:shd w:fill="1E1E2E" w:val="clear"/>
        </w:rPr>
        <w:t>const mongoose = require('mongoose');</w:t>
        <w:br/>
        <w:t>const bcrypt = require('bcryptjs');</w:t>
        <w:br/>
        <w:br/>
        <w:t>const userSchema = new mongoose.Schema({</w:t>
        <w:br/>
        <w:t xml:space="preserve">  nombre: { type: String, required: true, trim: true },</w:t>
        <w:br/>
        <w:t xml:space="preserve">  email: { type: String, required: true, unique: true, lowercase: true },</w:t>
        <w:br/>
        <w:t xml:space="preserve">  password: { type: String, required: true, minlength: 6 }</w:t>
        <w:br/>
        <w:t>}, { timestamps: true });</w:t>
        <w:br/>
        <w:br/>
        <w:t>userSchema.pre('save', async function () {</w:t>
        <w:br/>
        <w:t xml:space="preserve">  if (!this.isModified('password')) return;</w:t>
        <w:br/>
        <w:t xml:space="preserve">  this.password = await bcrypt.hash(this.password, 10);</w:t>
        <w:br/>
        <w:t>});</w:t>
        <w:br/>
        <w:br/>
        <w:t>userSchema.methods.compararPassword = async function (candidata) {</w:t>
        <w:br/>
        <w:t xml:space="preserve">  return bcrypt.compare(candidata, this.password);</w:t>
        <w:br/>
        <w:t>};</w:t>
        <w:br/>
        <w:br/>
        <w:t>module.exports = mongoose.model('User', userSchema);</w:t>
      </w:r>
    </w:p>
    <w:p/>
    <w:p>
      <w:pPr>
        <w:pStyle w:val="Heading2"/>
      </w:pPr>
      <w:r>
        <w:rPr>
          <w:color w:val="8B5CF6"/>
        </w:rPr>
        <w:t>Modelo de Producto (src/models/Product.js)</w:t>
      </w:r>
    </w:p>
    <w:p>
      <w:pPr>
        <w:spacing w:before="120" w:after="120"/>
        <w:ind w:left="283"/>
      </w:pPr>
      <w:r>
        <w:rPr>
          <w:rFonts w:ascii="Consolas" w:hAnsi="Consolas"/>
          <w:color w:val="D4D4D4"/>
          <w:sz w:val="18"/>
          <w:shd w:fill="1E1E2E" w:val="clear"/>
        </w:rPr>
        <w:t>const mongoose = require('mongoose');</w:t>
        <w:br/>
        <w:br/>
        <w:t>const productSchema = new mongoose.Schema({</w:t>
        <w:br/>
        <w:t xml:space="preserve">  nombre: { type: String, required: true, trim: true },</w:t>
        <w:br/>
        <w:t xml:space="preserve">  descripcion: { type: String, trim: true, default: '' },</w:t>
        <w:br/>
        <w:t xml:space="preserve">  precio: { type: Number, required: true, min: 0 },</w:t>
        <w:br/>
        <w:t xml:space="preserve">  categoria: { type: String, trim: true, default: 'General' },</w:t>
        <w:br/>
        <w:t xml:space="preserve">  stock: { type: Number, default: 0, min: 0 },</w:t>
        <w:br/>
        <w:t xml:space="preserve">  creadoPor: {</w:t>
        <w:br/>
        <w:t xml:space="preserve">    type: mongoose.Schema.Types.ObjectId,</w:t>
        <w:br/>
        <w:t xml:space="preserve">    ref: 'User',</w:t>
        <w:br/>
        <w:t xml:space="preserve">    required: true</w:t>
        <w:br/>
        <w:t xml:space="preserve">  }</w:t>
        <w:br/>
        <w:t>}, { timestamps: true });</w:t>
        <w:br/>
        <w:br/>
        <w:t>module.exports = mongoose.model('Product', productSchema);</w:t>
      </w:r>
    </w:p>
    <w:p/>
    <w:p>
      <w:r>
        <w:br w:type="page"/>
      </w:r>
    </w:p>
    <w:p>
      <w:pPr>
        <w:pStyle w:val="Heading1"/>
      </w:pPr>
      <w:r>
        <w:rPr>
          <w:color w:val="4F46E5"/>
        </w:rPr>
        <w:t>8. Autenticación y Autorización (JWT)</w:t>
      </w:r>
    </w:p>
    <w:p>
      <w:r>
        <w:t>La autenticación se maneja mediante JSON Web Tokens. Cuando un usuario se registra o inicia sesión, se genera un token que debe enviarse en las peticiones a rutas protegidas.</w:t>
      </w:r>
    </w:p>
    <w:p/>
    <w:p>
      <w:pPr>
        <w:pStyle w:val="Heading2"/>
      </w:pPr>
      <w:r>
        <w:rPr>
          <w:color w:val="8B5CF6"/>
        </w:rPr>
        <w:t>Middleware de verificación (src/middlewares/auth.js)</w:t>
      </w:r>
    </w:p>
    <w:p>
      <w:pPr>
        <w:spacing w:before="120" w:after="120"/>
        <w:ind w:left="283"/>
      </w:pPr>
      <w:r>
        <w:rPr>
          <w:rFonts w:ascii="Consolas" w:hAnsi="Consolas"/>
          <w:color w:val="D4D4D4"/>
          <w:sz w:val="18"/>
          <w:shd w:fill="1E1E2E" w:val="clear"/>
        </w:rPr>
        <w:t>const jwt = require('jsonwebtoken');</w:t>
        <w:br/>
        <w:br/>
        <w:t>const verificarToken = (req, res, next) =&gt; {</w:t>
        <w:br/>
        <w:t xml:space="preserve">  const authHeader = req.headers.authorization;</w:t>
        <w:br/>
        <w:br/>
        <w:t xml:space="preserve">  if (!authHeader || !authHeader.startsWith('Bearer ')) {</w:t>
        <w:br/>
        <w:t xml:space="preserve">    return res.status(401).json({ mensaje: 'Acceso denegado.' });</w:t>
        <w:br/>
        <w:t xml:space="preserve">  }</w:t>
        <w:br/>
        <w:br/>
        <w:t xml:space="preserve">  const token = authHeader.split(' ')[1];</w:t>
        <w:br/>
        <w:br/>
        <w:t xml:space="preserve">  try {</w:t>
        <w:br/>
        <w:t xml:space="preserve">    const decoded = jwt.verify(token, process.env.JWT_SECRET);</w:t>
        <w:br/>
        <w:t xml:space="preserve">    req.usuario = decoded;</w:t>
        <w:br/>
        <w:t xml:space="preserve">    next();</w:t>
        <w:br/>
        <w:t xml:space="preserve">  } catch (error) {</w:t>
        <w:br/>
        <w:t xml:space="preserve">    return res.status(403).json({ mensaje: 'Token inválido o expirado.' });</w:t>
        <w:br/>
        <w:t xml:space="preserve">  }</w:t>
        <w:br/>
        <w:t>};</w:t>
        <w:br/>
        <w:br/>
        <w:t>module.exports = verificarToken;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E8F0FE" w:val="clear"/>
          </w:tcPr>
          <w:p>
            <w:r>
              <w:rPr>
                <w:color w:val="333333"/>
                <w:sz w:val="20"/>
              </w:rPr>
              <w:t>Flujo: El usuario envía credenciales → El servidor genera un JWT → El cliente lo almacena → En cada petición protegida se envía como "Bearer &lt;token&gt;" en el header Authorization.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4F46E5"/>
        </w:rPr>
        <w:t>9. Controladores</w:t>
      </w:r>
    </w:p>
    <w:p>
      <w:pPr>
        <w:pStyle w:val="Heading2"/>
      </w:pPr>
      <w:r>
        <w:rPr>
          <w:color w:val="8B5CF6"/>
        </w:rPr>
        <w:t>Controlador de Autenticación</w:t>
      </w:r>
    </w:p>
    <w:p>
      <w:pPr>
        <w:spacing w:before="120" w:after="120"/>
        <w:ind w:left="283"/>
      </w:pPr>
      <w:r>
        <w:rPr>
          <w:rFonts w:ascii="Consolas" w:hAnsi="Consolas"/>
          <w:color w:val="D4D4D4"/>
          <w:sz w:val="18"/>
          <w:shd w:fill="1E1E2E" w:val="clear"/>
        </w:rPr>
        <w:t>const registro = async (req, res) =&gt; {</w:t>
        <w:br/>
        <w:t xml:space="preserve">  const { nombre, email, password } = req.body;</w:t>
        <w:br/>
        <w:t xml:space="preserve">  const existente = await User.findOne({ email });</w:t>
        <w:br/>
        <w:t xml:space="preserve">  if (existente) {</w:t>
        <w:br/>
        <w:t xml:space="preserve">    return res.status(400).json({ mensaje: 'El email ya está registrado.' });</w:t>
        <w:br/>
        <w:t xml:space="preserve">  }</w:t>
        <w:br/>
        <w:t xml:space="preserve">  const usuario = new User({ nombre, email, password });</w:t>
        <w:br/>
        <w:t xml:space="preserve">  await usuario.save();</w:t>
        <w:br/>
        <w:t xml:space="preserve">  const token = jwt.sign({ id: usuario._id, email: usuario.email },</w:t>
        <w:br/>
        <w:t xml:space="preserve">    process.env.JWT_SECRET, { expiresIn: '24h' });</w:t>
        <w:br/>
        <w:t xml:space="preserve">  res.status(201).json({ mensaje: 'Usuario registrado correctamente.', token, usuario });</w:t>
        <w:br/>
        <w:t>};</w:t>
      </w:r>
    </w:p>
    <w:p/>
    <w:p>
      <w:pPr>
        <w:pStyle w:val="Heading2"/>
      </w:pPr>
      <w:r>
        <w:rPr>
          <w:color w:val="8B5CF6"/>
        </w:rPr>
        <w:t>Controlador de Productos (CRUD)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F46E5" w:val="clear"/>
          </w:tcPr>
          <w:p>
            <w:r>
              <w:rPr>
                <w:b/>
                <w:color w:val="FFFFFF"/>
                <w:sz w:val="20"/>
              </w:rPr>
              <w:t>Función</w:t>
            </w:r>
          </w:p>
        </w:tc>
        <w:tc>
          <w:tcPr>
            <w:tcW w:type="dxa" w:w="2880"/>
            <w:shd w:fill="4F46E5" w:val="clear"/>
          </w:tcPr>
          <w:p>
            <w:r>
              <w:rPr>
                <w:b/>
                <w:color w:val="FFFFFF"/>
                <w:sz w:val="20"/>
              </w:rPr>
              <w:t>Método HTTP</w:t>
            </w:r>
          </w:p>
        </w:tc>
        <w:tc>
          <w:tcPr>
            <w:tcW w:type="dxa" w:w="2880"/>
            <w:shd w:fill="4F46E5" w:val="clear"/>
          </w:tcPr>
          <w:p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obtenerProductos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GET /api/productos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Lista todos los productos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obtenerProducto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GET /api/productos/:id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Obtiene un producto por ID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crearProducto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POST /api/productos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Crea un nuevo producto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actualizarProducto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PUT /api/productos/:id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Actualiza un producto existente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eliminarProducto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DELETE /api/productos/:id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Elimina un producto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4F46E5"/>
        </w:rPr>
        <w:t>10. Rutas de la API</w:t>
      </w:r>
    </w:p>
    <w:p>
      <w:pPr>
        <w:pStyle w:val="Heading2"/>
      </w:pPr>
      <w:r>
        <w:rPr>
          <w:color w:val="8B5CF6"/>
        </w:rPr>
        <w:t>Rutas de autenticación</w:t>
      </w:r>
    </w:p>
    <w:p>
      <w:pPr>
        <w:spacing w:before="120" w:after="120"/>
        <w:ind w:left="283"/>
      </w:pPr>
      <w:r>
        <w:rPr>
          <w:rFonts w:ascii="Consolas" w:hAnsi="Consolas"/>
          <w:color w:val="D4D4D4"/>
          <w:sz w:val="18"/>
          <w:shd w:fill="1E1E2E" w:val="clear"/>
        </w:rPr>
        <w:t>router.post('/registro', registro);</w:t>
        <w:br/>
        <w:t>router.post('/login', login);</w:t>
        <w:br/>
        <w:t>router.get('/perfil', verificarToken, perfil);</w:t>
      </w:r>
    </w:p>
    <w:p/>
    <w:p>
      <w:pPr>
        <w:pStyle w:val="Heading2"/>
      </w:pPr>
      <w:r>
        <w:rPr>
          <w:color w:val="8B5CF6"/>
        </w:rPr>
        <w:t>Rutas de productos (protegidas)</w:t>
      </w:r>
    </w:p>
    <w:p>
      <w:pPr>
        <w:spacing w:before="120" w:after="120"/>
        <w:ind w:left="283"/>
      </w:pPr>
      <w:r>
        <w:rPr>
          <w:rFonts w:ascii="Consolas" w:hAnsi="Consolas"/>
          <w:color w:val="D4D4D4"/>
          <w:sz w:val="18"/>
          <w:shd w:fill="1E1E2E" w:val="clear"/>
        </w:rPr>
        <w:t>router.use(verificarToken);</w:t>
        <w:br/>
        <w:br/>
        <w:t>router.get('/', obtenerProductos);</w:t>
        <w:br/>
        <w:t>router.get('/:id', obtenerProducto);</w:t>
        <w:br/>
        <w:t>router.post('/', crearProducto);</w:t>
        <w:br/>
        <w:t>router.put('/:id', actualizarProducto);</w:t>
        <w:br/>
        <w:t>router.delete('/:id', eliminarProducto);</w:t>
      </w:r>
    </w:p>
    <w:p/>
    <w:p>
      <w:r>
        <w:br w:type="page"/>
      </w:r>
    </w:p>
    <w:p>
      <w:pPr>
        <w:pStyle w:val="Heading1"/>
      </w:pPr>
      <w:r>
        <w:rPr>
          <w:color w:val="4F46E5"/>
        </w:rPr>
        <w:t>11. Vista de Login y Dashboard</w:t>
      </w:r>
    </w:p>
    <w:p>
      <w:r>
        <w:t>La aplicación tiene dos vistas HTML: una pantalla de login/registro y un dashboard para gestionar productos. Se comunican con la API mediante fetch() y almacenan el token JWT en localStorage.</w:t>
      </w:r>
    </w:p>
    <w:p/>
    <w:p>
      <w:pPr>
        <w:pStyle w:val="Heading2"/>
      </w:pPr>
      <w:r>
        <w:rPr>
          <w:color w:val="8B5CF6"/>
        </w:rPr>
        <w:t>Pantalla de Login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0F2F5" w:val="clear"/>
          </w:tcPr>
          <w:p>
            <w:pPr>
              <w:spacing w:before="400" w:after="400"/>
              <w:jc w:val="center"/>
            </w:pPr>
            <w:r>
              <w:rPr>
                <w:b/>
                <w:color w:val="6366F1"/>
                <w:sz w:val="22"/>
              </w:rPr>
              <w:t>CAPTURA: Pantalla de login</w:t>
            </w:r>
          </w:p>
          <w:p>
            <w:pPr>
              <w:jc w:val="center"/>
            </w:pPr>
            <w:r>
              <w:rPr>
                <w:i/>
                <w:color w:val="999999"/>
                <w:sz w:val="18"/>
              </w:rPr>
              <w:t>(Insertar captura de pantalla aquí)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0F2F5" w:val="clear"/>
          </w:tcPr>
          <w:p>
            <w:pPr>
              <w:spacing w:before="400" w:after="400"/>
              <w:jc w:val="center"/>
            </w:pPr>
            <w:r>
              <w:rPr>
                <w:b/>
                <w:color w:val="6366F1"/>
                <w:sz w:val="22"/>
              </w:rPr>
              <w:t>CAPTURA: Pantalla de registro (crear cuenta)</w:t>
            </w:r>
          </w:p>
          <w:p>
            <w:pPr>
              <w:jc w:val="center"/>
            </w:pPr>
            <w:r>
              <w:rPr>
                <w:i/>
                <w:color w:val="999999"/>
                <w:sz w:val="18"/>
              </w:rPr>
              <w:t>(Insertar captura de pantalla aquí)</w:t>
            </w:r>
          </w:p>
        </w:tc>
      </w:tr>
    </w:tbl>
    <w:p/>
    <w:p>
      <w:pPr>
        <w:pStyle w:val="Heading2"/>
      </w:pPr>
      <w:r>
        <w:rPr>
          <w:color w:val="8B5CF6"/>
        </w:rPr>
        <w:t>Dashboard de Productos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0F2F5" w:val="clear"/>
          </w:tcPr>
          <w:p>
            <w:pPr>
              <w:spacing w:before="400" w:after="400"/>
              <w:jc w:val="center"/>
            </w:pPr>
            <w:r>
              <w:rPr>
                <w:b/>
                <w:color w:val="6366F1"/>
                <w:sz w:val="22"/>
              </w:rPr>
              <w:t>CAPTURA: Dashboard con productos</w:t>
            </w:r>
          </w:p>
          <w:p>
            <w:pPr>
              <w:jc w:val="center"/>
            </w:pPr>
            <w:r>
              <w:rPr>
                <w:i/>
                <w:color w:val="999999"/>
                <w:sz w:val="18"/>
              </w:rPr>
              <w:t>(Insertar captura de pantalla aquí)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0F2F5" w:val="clear"/>
          </w:tcPr>
          <w:p>
            <w:pPr>
              <w:spacing w:before="400" w:after="400"/>
              <w:jc w:val="center"/>
            </w:pPr>
            <w:r>
              <w:rPr>
                <w:b/>
                <w:color w:val="6366F1"/>
                <w:sz w:val="22"/>
              </w:rPr>
              <w:t>CAPTURA: Creando un producto nuevo</w:t>
            </w:r>
          </w:p>
          <w:p>
            <w:pPr>
              <w:jc w:val="center"/>
            </w:pPr>
            <w:r>
              <w:rPr>
                <w:i/>
                <w:color w:val="999999"/>
                <w:sz w:val="18"/>
              </w:rPr>
              <w:t>(Insertar captura de pantalla aquí)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0F2F5" w:val="clear"/>
          </w:tcPr>
          <w:p>
            <w:pPr>
              <w:spacing w:before="400" w:after="400"/>
              <w:jc w:val="center"/>
            </w:pPr>
            <w:r>
              <w:rPr>
                <w:b/>
                <w:color w:val="6366F1"/>
                <w:sz w:val="22"/>
              </w:rPr>
              <w:t>CAPTURA: Editando un producto</w:t>
            </w:r>
          </w:p>
          <w:p>
            <w:pPr>
              <w:jc w:val="center"/>
            </w:pPr>
            <w:r>
              <w:rPr>
                <w:i/>
                <w:color w:val="999999"/>
                <w:sz w:val="18"/>
              </w:rPr>
              <w:t>(Insertar captura de pantalla aquí)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0F2F5" w:val="clear"/>
          </w:tcPr>
          <w:p>
            <w:pPr>
              <w:spacing w:before="400" w:after="400"/>
              <w:jc w:val="center"/>
            </w:pPr>
            <w:r>
              <w:rPr>
                <w:b/>
                <w:color w:val="6366F1"/>
                <w:sz w:val="22"/>
              </w:rPr>
              <w:t>CAPTURA: Eliminando un producto</w:t>
            </w:r>
          </w:p>
          <w:p>
            <w:pPr>
              <w:jc w:val="center"/>
            </w:pPr>
            <w:r>
              <w:rPr>
                <w:i/>
                <w:color w:val="999999"/>
                <w:sz w:val="18"/>
              </w:rPr>
              <w:t>(Insertar captura de pantalla aquí)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color w:val="8B5CF6"/>
        </w:rPr>
        <w:t>Base de datos en MongoDB Compass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0F2F5" w:val="clear"/>
          </w:tcPr>
          <w:p>
            <w:pPr>
              <w:spacing w:before="400" w:after="400"/>
              <w:jc w:val="center"/>
            </w:pPr>
            <w:r>
              <w:rPr>
                <w:b/>
                <w:color w:val="6366F1"/>
                <w:sz w:val="22"/>
              </w:rPr>
              <w:t>CAPTURA: MongoDB Compass - Colección "users"</w:t>
            </w:r>
          </w:p>
          <w:p>
            <w:pPr>
              <w:jc w:val="center"/>
            </w:pPr>
            <w:r>
              <w:rPr>
                <w:i/>
                <w:color w:val="999999"/>
                <w:sz w:val="18"/>
              </w:rPr>
              <w:t>(Insertar captura de pantalla aquí)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0F2F5" w:val="clear"/>
          </w:tcPr>
          <w:p>
            <w:pPr>
              <w:spacing w:before="400" w:after="400"/>
              <w:jc w:val="center"/>
            </w:pPr>
            <w:r>
              <w:rPr>
                <w:b/>
                <w:color w:val="6366F1"/>
                <w:sz w:val="22"/>
              </w:rPr>
              <w:t>CAPTURA: MongoDB Compass - Colección "products"</w:t>
            </w:r>
          </w:p>
          <w:p>
            <w:pPr>
              <w:jc w:val="center"/>
            </w:pPr>
            <w:r>
              <w:rPr>
                <w:i/>
                <w:color w:val="999999"/>
                <w:sz w:val="18"/>
              </w:rPr>
              <w:t>(Insertar captura de pantalla aquí)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4F46E5"/>
        </w:rPr>
        <w:t>12. Pruebas Unitarias</w:t>
      </w:r>
    </w:p>
    <w:p>
      <w:r>
        <w:t>Se usó Jest con Supertest y mongodb-memory-server para las pruebas. Se levanta una instancia de MongoDB en memoria para no depender de una base externa.</w:t>
      </w:r>
    </w:p>
    <w:p/>
    <w:p>
      <w:r>
        <w:rPr>
          <w:b/>
          <w:color w:val="22C55E"/>
          <w:sz w:val="22"/>
        </w:rPr>
        <w:t>Total: 18 pruebas  •  2 suites  •  Todas pasando</w:t>
      </w:r>
    </w:p>
    <w:p/>
    <w:p>
      <w:pPr>
        <w:pStyle w:val="Heading2"/>
      </w:pPr>
      <w:r>
        <w:rPr>
          <w:color w:val="8B5CF6"/>
        </w:rPr>
        <w:t>Pruebas de Autenticación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F46E5" w:val="clear"/>
          </w:tcPr>
          <w:p>
            <w:r>
              <w:rPr>
                <w:b/>
                <w:color w:val="FFFFFF"/>
                <w:sz w:val="20"/>
              </w:rPr>
              <w:t>Ruta</w:t>
            </w:r>
          </w:p>
        </w:tc>
        <w:tc>
          <w:tcPr>
            <w:tcW w:type="dxa" w:w="4320"/>
            <w:shd w:fill="4F46E5" w:val="clear"/>
          </w:tcPr>
          <w:p>
            <w:r>
              <w:rPr>
                <w:b/>
                <w:color w:val="FFFFFF"/>
                <w:sz w:val="20"/>
              </w:rPr>
              <w:t>Caso de prueba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 /api/auth/registro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Registra un usuario nuevo correctamente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 /api/auth/registro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Rechaza registro con email duplicado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 /api/auth/login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Inicia sesión con credenciales válidas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 /api/auth/login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Rechaza credenciales inválidas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 /api/auth/login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Rechaza email inexistente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GET /api/auth/perfil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Devuelve el perfil con token válido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GET /api/auth/perfil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Rechaza acceso sin token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GET /api/auth/perfil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Rechaza token inválido</w:t>
            </w:r>
          </w:p>
        </w:tc>
      </w:tr>
    </w:tbl>
    <w:p/>
    <w:p>
      <w:pPr>
        <w:pStyle w:val="Heading2"/>
      </w:pPr>
      <w:r>
        <w:rPr>
          <w:color w:val="8B5CF6"/>
        </w:rPr>
        <w:t>Pruebas de Productos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8B5CF6" w:val="clear"/>
          </w:tcPr>
          <w:p>
            <w:r>
              <w:rPr>
                <w:b/>
                <w:color w:val="FFFFFF"/>
                <w:sz w:val="20"/>
              </w:rPr>
              <w:t>Ruta</w:t>
            </w:r>
          </w:p>
        </w:tc>
        <w:tc>
          <w:tcPr>
            <w:tcW w:type="dxa" w:w="4320"/>
            <w:shd w:fill="8B5CF6" w:val="clear"/>
          </w:tcPr>
          <w:p>
            <w:r>
              <w:rPr>
                <w:b/>
                <w:color w:val="FFFFFF"/>
                <w:sz w:val="20"/>
              </w:rPr>
              <w:t>Caso de prueba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 /api/productos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Crea un producto correctamente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 /api/productos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Rechaza crear sin autenticación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GET /api/productos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Obtiene la lista de productos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GET /api/productos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Rechaza listar sin token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GET /api/productos/:id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Obtiene un producto por ID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GET /api/productos/:id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Devuelve 404 para ID inexistente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PUT /api/productos/:id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Actualiza un producto correctamente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PUT /api/productos/:id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Devuelve 404 al actualizar inexistente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DELETE /api/productos/:id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Elimina un producto correctamente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DELETE /api/productos/:id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Devuelve 404 al eliminar inexistente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4F46E5"/>
        </w:rPr>
        <w:t>13. Despliegue y CI/CD</w:t>
      </w:r>
    </w:p>
    <w:p>
      <w:r>
        <w:t>Se configuró un pipeline de CI/CD con GitHub Actions que ejecuta las pruebas y despliega a Vercel:</w:t>
      </w:r>
    </w:p>
    <w:p/>
    <w:p>
      <w:pPr>
        <w:spacing w:before="120" w:after="120"/>
        <w:ind w:left="283"/>
      </w:pPr>
      <w:r>
        <w:rPr>
          <w:rFonts w:ascii="Consolas" w:hAnsi="Consolas"/>
          <w:color w:val="D4D4D4"/>
          <w:sz w:val="18"/>
          <w:shd w:fill="1E1E2E" w:val="clear"/>
        </w:rPr>
        <w:t>name: CI/CD Pipeline</w:t>
        <w:br/>
        <w:t>on:</w:t>
        <w:br/>
        <w:t xml:space="preserve">  push:</w:t>
        <w:br/>
        <w:t xml:space="preserve">    branches: [main]</w:t>
        <w:br/>
        <w:br/>
        <w:t>jobs:</w:t>
        <w:br/>
        <w:t xml:space="preserve">  test:</w:t>
        <w:br/>
        <w:t xml:space="preserve">    runs-on: ubuntu-latest</w:t>
        <w:br/>
        <w:t xml:space="preserve">    steps:</w:t>
        <w:br/>
        <w:t xml:space="preserve">      - uses: actions/checkout@v4</w:t>
        <w:br/>
        <w:t xml:space="preserve">      - uses: actions/setup-node@v4</w:t>
        <w:br/>
        <w:t xml:space="preserve">        with: { node-version: '18', cache: 'npm' }</w:t>
        <w:br/>
        <w:t xml:space="preserve">      - run: npm ci</w:t>
        <w:br/>
        <w:t xml:space="preserve">      - run: npm test</w:t>
        <w:br/>
        <w:br/>
        <w:t xml:space="preserve">  deploy:</w:t>
        <w:br/>
        <w:t xml:space="preserve">    needs: test</w:t>
        <w:br/>
        <w:t xml:space="preserve">    runs-on: ubuntu-latest</w:t>
        <w:br/>
        <w:t xml:space="preserve">    steps:</w:t>
        <w:br/>
        <w:t xml:space="preserve">      - uses: actions/checkout@v4</w:t>
        <w:br/>
        <w:t xml:space="preserve">      - uses: amondnet/vercel-action@v25</w:t>
        <w:br/>
        <w:t xml:space="preserve">        with:</w:t>
        <w:br/>
        <w:t xml:space="preserve">          vercel-token: ${{ secrets.VERCEL_TOKEN }}</w:t>
        <w:br/>
        <w:t xml:space="preserve">          vercel-org-id: ${{ secrets.VERCEL_ORG_ID }}</w:t>
        <w:br/>
        <w:t xml:space="preserve">          vercel-project-id: ${{ secrets.VERCEL_PROJECT_ID }}</w:t>
        <w:br/>
        <w:t xml:space="preserve">          vercel-args: '--prod' </w:t>
      </w:r>
    </w:p>
    <w:p/>
    <w:p>
      <w:r>
        <w:br w:type="page"/>
      </w:r>
    </w:p>
    <w:p>
      <w:pPr>
        <w:pStyle w:val="Heading1"/>
      </w:pPr>
      <w:r>
        <w:rPr>
          <w:color w:val="4F46E5"/>
        </w:rPr>
        <w:t>14. Justificación de la Plataforma: Vercel</w:t>
      </w:r>
    </w:p>
    <w:p/>
    <w:p>
      <w:r>
        <w:t>Se eligió Vercel como plataforma SaaS para el despliegue por las siguientes razones:</w:t>
      </w:r>
    </w:p>
    <w:p/>
    <w:p>
      <w:r>
        <w:rPr>
          <w:b/>
          <w:color w:val="8B5CF6"/>
          <w:sz w:val="20"/>
        </w:rPr>
        <w:t>•  Soporte nativo para Node.js</w:t>
      </w:r>
    </w:p>
    <w:p>
      <w:pPr>
        <w:spacing w:after="160"/>
        <w:ind w:left="567"/>
      </w:pPr>
      <w:r>
        <w:t>Vercel soporta aplicaciones Node.js mediante Serverless Functions sin configuración compleja.</w:t>
      </w:r>
    </w:p>
    <w:p>
      <w:r>
        <w:rPr>
          <w:b/>
          <w:color w:val="8B5CF6"/>
          <w:sz w:val="20"/>
        </w:rPr>
        <w:t>•  Plan gratuito suficiente</w:t>
      </w:r>
    </w:p>
    <w:p>
      <w:pPr>
        <w:spacing w:after="160"/>
        <w:ind w:left="567"/>
      </w:pPr>
      <w:r>
        <w:t>El plan Hobby ofrece despliegues ilimitados, HTTPS automático y dominio gratuito (.vercel.app).</w:t>
      </w:r>
    </w:p>
    <w:p>
      <w:r>
        <w:rPr>
          <w:b/>
          <w:color w:val="8B5CF6"/>
          <w:sz w:val="20"/>
        </w:rPr>
        <w:t>•  Integración con GitHub</w:t>
      </w:r>
    </w:p>
    <w:p>
      <w:pPr>
        <w:spacing w:after="160"/>
        <w:ind w:left="567"/>
      </w:pPr>
      <w:r>
        <w:t>Al conectar el repositorio, Vercel despliega automáticamente cada push a main.</w:t>
      </w:r>
    </w:p>
    <w:p>
      <w:r>
        <w:rPr>
          <w:b/>
          <w:color w:val="8B5CF6"/>
          <w:sz w:val="20"/>
        </w:rPr>
        <w:t>•  Red global (CDN)</w:t>
      </w:r>
    </w:p>
    <w:p>
      <w:pPr>
        <w:spacing w:after="160"/>
        <w:ind w:left="567"/>
      </w:pPr>
      <w:r>
        <w:t>Distribuye contenidos estáticos en su red global, mejorando tiempos de carga.</w:t>
      </w:r>
    </w:p>
    <w:p>
      <w:r>
        <w:rPr>
          <w:b/>
          <w:color w:val="8B5CF6"/>
          <w:sz w:val="20"/>
        </w:rPr>
        <w:t>•  Variables de entorno seguras</w:t>
      </w:r>
    </w:p>
    <w:p>
      <w:pPr>
        <w:spacing w:after="160"/>
        <w:ind w:left="567"/>
      </w:pPr>
      <w:r>
        <w:t>Permite configurar MONGODB_URI y JWT_SECRET de forma segura desde el dashboard.</w:t>
      </w:r>
    </w:p>
    <w:p>
      <w:r>
        <w:rPr>
          <w:b/>
          <w:color w:val="8B5CF6"/>
          <w:sz w:val="20"/>
        </w:rPr>
        <w:t>•  Despliegues de preview</w:t>
      </w:r>
    </w:p>
    <w:p>
      <w:pPr>
        <w:spacing w:after="160"/>
        <w:ind w:left="567"/>
      </w:pPr>
      <w:r>
        <w:t>Cada pull request genera un despliegue de preview con su propia URL para revisar cambios.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3E8FF" w:val="clear"/>
          </w:tcPr>
          <w:p>
            <w:r>
              <w:rPr>
                <w:color w:val="333333"/>
                <w:sz w:val="20"/>
              </w:rPr>
              <w:t>Alternativas consideradas: Render y Railway son opciones similares, pero Vercel fue elegida por su facilidad de integración con GitHub Actions y porque no requiere configuración de Dockerfile.</w:t>
            </w:r>
          </w:p>
        </w:tc>
      </w:tr>
    </w:tbl>
    <w:p/>
    <w:p/>
    <w:p>
      <w:pPr>
        <w:jc w:val="center"/>
      </w:pPr>
      <w:r>
        <w:rPr>
          <w:b/>
          <w:sz w:val="22"/>
        </w:rPr>
        <w:t>Enlace del repositorio:</w:t>
      </w:r>
    </w:p>
    <w:p>
      <w:pPr>
        <w:jc w:val="center"/>
      </w:pPr>
      <w:r>
        <w:rPr>
          <w:b/>
          <w:color w:val="4F46E5"/>
          <w:sz w:val="24"/>
          <w:u w:val="single"/>
        </w:rPr>
        <w:t>https://github.com/tu-usuario/actividad4dfs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